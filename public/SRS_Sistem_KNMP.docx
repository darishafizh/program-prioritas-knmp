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0" distT="0" distL="0" distR="0">
                <wp:extent cx="5525039" cy="55244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 rot="10800000">
                          <a:off x="2588243" y="3757141"/>
                          <a:ext cx="5515514" cy="45719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25039" cy="55244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5039" cy="552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right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</w:t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righ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SI Monitoring dan Evaluasi</w:t>
        <w:br w:type="textWrapping"/>
        <w:t xml:space="preserve">Kampung Nelayan Merah Putih (KNMP)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6536"/>
        <w:tblGridChange w:id="0">
          <w:tblGrid>
            <w:gridCol w:w="2518"/>
            <w:gridCol w:w="65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 Requirements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Maret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Instansi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Biro Perencanaan - Kementerian Kelautan dan Perikanan (KKP)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0" distR="0">
                <wp:extent cx="5553525" cy="55244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2574000" y="3757141"/>
                          <a:ext cx="5544000" cy="45719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53525" cy="55244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3525" cy="552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 judul bab (Tingkat 1)1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21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 judul bab (Tingkat 2)2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44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 judul bab (Tingkat 3)3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 judul bab (Tingkat 1)4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21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 judul bab (Tingkat 2)5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44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 judul bab (Tingkat 3)6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ind w:left="567" w:hanging="567"/>
        <w:rPr/>
      </w:pPr>
      <w:r w:rsidDel="00000000" w:rsidR="00000000" w:rsidRPr="00000000">
        <w:rPr>
          <w:rtl w:val="0"/>
        </w:rPr>
        <w:t xml:space="preserve">Pendahuluan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Tujuan Dokumen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 SRS ini mendefinisikan kebutuhan perangkat lunak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 Informasi Monitoring dan Evaluasi Kampung Nelayan Merah Putih (KNMP)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yang dibangun untuk mendukung program prioritas Kementerian Kelautan dan Perikanan (KKP). Dokumen ini ditujukan kepada pengembang, penguji, dan pemangku kepentingan proyek ruang lingkup Biro Perencanaan.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Ruang Lingkup Sistem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ini adalah aplikasi web berbasis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Laravel (PHP)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yang digunakan untuk: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Mengelola data lokasi KNMP di seluruh Indonesia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Mengumpulkan data survei nelayan di setiap lokasi KNMP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Memantau progres pembangunan KNMP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Menyajikan dasbor analitik dan laporan kepada pengambil keputusan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Definisi dan Singkatan</w:t>
      </w:r>
    </w:p>
    <w:tbl>
      <w:tblPr>
        <w:tblStyle w:val="Table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40"/>
        <w:tblGridChange w:id="0">
          <w:tblGrid>
            <w:gridCol w:w="4514"/>
            <w:gridCol w:w="4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Singkatan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Kepanjangan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KNMP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Kampung Nelayan Merah Putih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KKP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Kementerian Kelautan dan Perikanan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ROREN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Biro Perencanaan KKP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Nomor Induk Kependudukan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KUSUKA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Kartu Pelaku Usaha Kelautan dan Perikanan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WPP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Wilayah Pengelolaan Perikanan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TPI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Tempat Pelelangan Ikan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Anak Buah Kapal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Gross Tonnage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Kopdeskel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Koperasi Desa/Kelurahan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3"/>
        </w:numPr>
        <w:ind w:left="567" w:hanging="567"/>
        <w:rPr/>
      </w:pPr>
      <w:r w:rsidDel="00000000" w:rsidR="00000000" w:rsidRPr="00000000">
        <w:rPr>
          <w:rtl w:val="0"/>
        </w:rPr>
        <w:t xml:space="preserve">Referensi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Referensi yang digunakan pada dokumen ini adalah 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Laravel 12.40.2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MySQL 8.0.30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Bootstrap 5, Blade Template, DataTables, Leaflet, Vite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Ekspor: Excel (Maatwebsite/Laravel-Excel), PDF (barryvdh/laravel-dompdf)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Adapun beberapa sumber dokumentasi yang terkait dengan proyek kami yang dapat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dikunjungi untuk memahami lebih lanjut mengenai perkembangan proyek kami: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  <w:tab/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https://github.com/darishafizh/aplikasi-kuesioner-roren-kkp.git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ind w:left="567" w:hanging="567"/>
        <w:rPr/>
      </w:pPr>
      <w:r w:rsidDel="00000000" w:rsidR="00000000" w:rsidRPr="00000000">
        <w:rPr>
          <w:rtl w:val="0"/>
        </w:rPr>
        <w:t xml:space="preserve">Deskripsi Umum Sistem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5"/>
        </w:numPr>
        <w:ind w:left="567" w:hanging="567"/>
        <w:rPr/>
      </w:pPr>
      <w:r w:rsidDel="00000000" w:rsidR="00000000" w:rsidRPr="00000000">
        <w:rPr>
          <w:rtl w:val="0"/>
        </w:rPr>
        <w:t xml:space="preserve">Perspektif Sistem</w:t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KNMP merupakan aplikasi web yang dapat diakses melalui browser web. Sistem ini terhubung ke database relasional MySQL dan mendukung pengguna dari berbagai wilayah (kampung nelayan) di seluruh Indonesia.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24345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5"/>
        </w:numPr>
        <w:ind w:left="567" w:hanging="567"/>
        <w:rPr/>
      </w:pPr>
      <w:r w:rsidDel="00000000" w:rsidR="00000000" w:rsidRPr="00000000">
        <w:rPr>
          <w:rtl w:val="0"/>
        </w:rPr>
        <w:t xml:space="preserve">Fungsi Utama Sistem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ini dirancang untuk dapat melakukan beberapa fungsi berikut 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Autentikasi &amp; Manajemen Pengguna – Login, ganti password, manajemen role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Manajemen Data KNMP – CRUD data lokasi kampung nelayan merah putih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Pengumpulan Data Survei – Input kuesioner multi-seksi per responden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Pemantauan Progres – Tracking progres pembangunan per KNMP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Dasbor &amp; Analitik – KPI, statistik agregat, visualisasi data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Pelaporan – Ekspor PDF, ekspor Excel, cetak laporan per responden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Data – Impor data massal via file Excel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5"/>
        </w:numPr>
        <w:ind w:left="567" w:hanging="567"/>
        <w:rPr/>
      </w:pPr>
      <w:r w:rsidDel="00000000" w:rsidR="00000000" w:rsidRPr="00000000">
        <w:rPr>
          <w:rtl w:val="0"/>
        </w:rPr>
        <w:t xml:space="preserve">Karakteristik Pengguna</w:t>
      </w:r>
    </w:p>
    <w:tbl>
      <w:tblPr>
        <w:tblStyle w:val="Table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3"/>
        <w:gridCol w:w="6731"/>
        <w:tblGridChange w:id="0">
          <w:tblGrid>
            <w:gridCol w:w="2323"/>
            <w:gridCol w:w="673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dengan akses penuh. Mengelola sistem, pengguna, import data nasional, dan analytics.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Enumerator/Penyuluh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Petugas lapangan yang mengisi data survei untuk satu atau beberapa KNMP tertentu yang ditugaskan.</w:t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2"/>
        </w:numPr>
        <w:ind w:left="567" w:hanging="567"/>
        <w:rPr/>
      </w:pPr>
      <w:r w:rsidDel="00000000" w:rsidR="00000000" w:rsidRPr="00000000">
        <w:rPr>
          <w:rtl w:val="0"/>
        </w:rPr>
        <w:t xml:space="preserve">Pemangku Kepentingan</w:t>
      </w:r>
    </w:p>
    <w:tbl>
      <w:tblPr>
        <w:tblStyle w:val="Table4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0"/>
        <w:gridCol w:w="5544"/>
        <w:tblGridChange w:id="0">
          <w:tblGrid>
            <w:gridCol w:w="3510"/>
            <w:gridCol w:w="55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Pemangku Kepentingan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Peran dalam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Biro Perencanaan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Pemilik sistem, pengguna analitik dan pelaporan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Sistem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Mengelola data KNMP, pengguna, dan konfigurasi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Enumerator / Penyuluh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Mengisi dan mengelola data survei KNMP yang ditugaskan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Pengambil Keputusan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Melihat dasbor dan laporan untuk kebijakan</w:t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2"/>
        </w:numPr>
        <w:ind w:left="567" w:hanging="567"/>
        <w:rPr/>
      </w:pPr>
      <w:r w:rsidDel="00000000" w:rsidR="00000000" w:rsidRPr="00000000">
        <w:rPr>
          <w:rtl w:val="0"/>
        </w:rPr>
        <w:t xml:space="preserve">Kebutuhan Fungsional</w:t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6"/>
        </w:numPr>
        <w:ind w:left="567" w:hanging="567"/>
        <w:rPr/>
      </w:pPr>
      <w:r w:rsidDel="00000000" w:rsidR="00000000" w:rsidRPr="00000000">
        <w:rPr>
          <w:rtl w:val="0"/>
        </w:rPr>
        <w:t xml:space="preserve">Modul Autentikasi</w:t>
      </w:r>
    </w:p>
    <w:p w:rsidR="00000000" w:rsidDel="00000000" w:rsidP="00000000" w:rsidRDefault="00000000" w:rsidRPr="00000000" w14:paraId="00000077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FR-AUTH-01: Login Pengguna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 menyediakan halaman login dengan field username dan password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 memberikan proteksi brute-force dengan pembatasan 5 percobaan per 1 menit menggunakan RateLimiter. Setelah 5 kali gagal, akun terkunci selama 60 detik dengan pesan "Terlalu banyak percobaan login"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 mendukung opsi "show/hide password"</w:t>
      </w:r>
    </w:p>
    <w:p w:rsidR="00000000" w:rsidDel="00000000" w:rsidP="00000000" w:rsidRDefault="00000000" w:rsidRPr="00000000" w14:paraId="0000007B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7F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FR-AUTH-02: Ganti Password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yang sudah login dapat mengganti password mereka sendiri</w:t>
      </w:r>
    </w:p>
    <w:p w:rsidR="00000000" w:rsidDel="00000000" w:rsidP="00000000" w:rsidRDefault="00000000" w:rsidRPr="00000000" w14:paraId="00000081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FR-AUTH-03: Logout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menyediakan fungsi logout yang mengakhiri sesi pengguna</w:t>
      </w:r>
    </w:p>
    <w:p w:rsidR="00000000" w:rsidDel="00000000" w:rsidP="00000000" w:rsidRDefault="00000000" w:rsidRPr="00000000" w14:paraId="00000083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4.2 Modul Dasboard</w:t>
      </w:r>
    </w:p>
    <w:p w:rsidR="00000000" w:rsidDel="00000000" w:rsidP="00000000" w:rsidRDefault="00000000" w:rsidRPr="00000000" w14:paraId="00000085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FR-DASH-01: Indikator KPI Utama</w:t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Dasbor menampilkan KPI berikut:</w:t>
      </w:r>
    </w:p>
    <w:tbl>
      <w:tblPr>
        <w:tblStyle w:val="Table5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3"/>
        <w:gridCol w:w="4541"/>
        <w:tblGridChange w:id="0">
          <w:tblGrid>
            <w:gridCol w:w="4513"/>
            <w:gridCol w:w="45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KNMP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 kawasan terdaftar dalam 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Survei Terisi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 responden yang telah melengkapi survei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Tingkat Kelengkapan Data (%)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Persentase responden dengan data lengkap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Rata-rata Capaian Indikator (%)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Rata-rata persentase progres per komponen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Indeks Kebahagiaan Nelayan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Rata-rata skor kebahagiaan dari survei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Ketersediaan Infrastruktur (%)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Rata-rata ketersediaan 12 item infrastruktur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Indeks Kesesuaian Kebutuhan (%)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Persentase masyarakat yang merasa program sesuai kebutuhan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Rata-rata Pendapatan RT Nelayan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Rata-rata pendapatan rumah tangga nelayan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Tingkat Kelembagaan Nelayan (%)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Persentase nelayan yang aktif di kelompok/koperasi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Tenaga Kerja Terserap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 tenaga kerja yang diserap dari data progres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Progres KNMP Nasional (%)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Persentase realisasi terhadap target KNMP nasional (target: 100)</w:t>
            </w:r>
          </w:p>
        </w:tc>
      </w:tr>
    </w:tbl>
    <w:p w:rsidR="00000000" w:rsidDel="00000000" w:rsidP="00000000" w:rsidRDefault="00000000" w:rsidRPr="00000000" w14:paraId="0000009F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FR-DASH-02: Filter Periode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Dasbor mendukung filter periode: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Semua Waktu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Minggu Ini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Bulan Ini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Tahun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FR-DASH-03: Tabel Progres KNMP Nasional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Menampilkan progres per KNMP berurutan dari tertinggi ke terendah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Mendukung filter berdasarkan tanggal data progres yang tersedia</w:t>
      </w:r>
    </w:p>
    <w:p w:rsidR="00000000" w:rsidDel="00000000" w:rsidP="00000000" w:rsidRDefault="00000000" w:rsidRPr="00000000" w14:paraId="000000A5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FR-DASH-04: Daftar Lokasi KNMP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Menampilkan seluruh desa KNMP beserta informasi wilayah (provinsi, kabupaten, kecamatan, desa)</w:t>
      </w:r>
    </w:p>
    <w:p w:rsidR="00000000" w:rsidDel="00000000" w:rsidP="00000000" w:rsidRDefault="00000000" w:rsidRPr="00000000" w14:paraId="000000A7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FR-DASH-05: Ekspor PDF Dasbor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mengunduh dasbor dalam format PDF (kertas A4 portrait)</w:t>
      </w:r>
    </w:p>
    <w:p w:rsidR="00000000" w:rsidDel="00000000" w:rsidP="00000000" w:rsidRDefault="00000000" w:rsidRPr="00000000" w14:paraId="000000A9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4.3 Modul Manajemen KNMP (Survey)</w:t>
      </w:r>
    </w:p>
    <w:p w:rsidR="00000000" w:rsidDel="00000000" w:rsidP="00000000" w:rsidRDefault="00000000" w:rsidRPr="00000000" w14:paraId="000000AB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FR-SURVEY-01: Daftar KNMP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menampilkan seluruh KNMP yang terdaftar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Setiap KNMP dapat diklik untuk mengakses formulir survey-nya</w:t>
      </w:r>
    </w:p>
    <w:p w:rsidR="00000000" w:rsidDel="00000000" w:rsidP="00000000" w:rsidRDefault="00000000" w:rsidRPr="00000000" w14:paraId="000000AE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FR-SURVEY-02: Tambah KNMP (Admin)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menambahkan KNMP baru dengan nama dan lokasi (provinsi, kabupaten/kota, kecamatan, desa)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2955571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Sistem mendukung dropdown bertingkat (cascading): Provinsi → Kabupaten → Kecamatan → Desa</w:t>
          </w:r>
        </w:sdtContent>
      </w:sdt>
    </w:p>
    <w:p w:rsidR="00000000" w:rsidDel="00000000" w:rsidP="00000000" w:rsidRDefault="00000000" w:rsidRPr="00000000" w14:paraId="000000B1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FR-SURVEY-03: Hapus KNMP (Admin)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menghapus KNMP dari sistem</w:t>
      </w:r>
    </w:p>
    <w:p w:rsidR="00000000" w:rsidDel="00000000" w:rsidP="00000000" w:rsidRDefault="00000000" w:rsidRPr="00000000" w14:paraId="000000B3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FR-SURVEY-04: Import KNMP via Excel (Admin)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mengimpor data KNMP secara massal dari file Excel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Tersedia template Excel yang dapat diunduh sebagai panduan format data</w:t>
      </w:r>
    </w:p>
    <w:p w:rsidR="00000000" w:rsidDel="00000000" w:rsidP="00000000" w:rsidRDefault="00000000" w:rsidRPr="00000000" w14:paraId="000000B6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FR-SURVEY-05: Akses Berbasis Wilayah (Village Access)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Enumerator hanya dapat mengakses formulir KNMP yang ditugaskan kepadanya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knmp_id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tabel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mengakses seluruh KNMP</w:t>
      </w:r>
    </w:p>
    <w:p w:rsidR="00000000" w:rsidDel="00000000" w:rsidP="00000000" w:rsidRDefault="00000000" w:rsidRPr="00000000" w14:paraId="000000B9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4.4 Modul Formulir Survey</w:t>
      </w:r>
    </w:p>
    <w:p w:rsidR="00000000" w:rsidDel="00000000" w:rsidP="00000000" w:rsidRDefault="00000000" w:rsidRPr="00000000" w14:paraId="000000B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Setiap KNMP memiliki formulir multi-seksi. Sistem mendukung pengisian, edit, dan pengelolaan data per seksi.</w:t>
      </w:r>
    </w:p>
    <w:p w:rsidR="00000000" w:rsidDel="00000000" w:rsidP="00000000" w:rsidRDefault="00000000" w:rsidRPr="00000000" w14:paraId="000000BC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FR-FORM-01: Profil KNMP</w:t>
      </w:r>
    </w:p>
    <w:p w:rsidR="00000000" w:rsidDel="00000000" w:rsidP="00000000" w:rsidRDefault="00000000" w:rsidRPr="00000000" w14:paraId="000000BD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Mencatat profil dasar kawasan: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 penduduk, jumlah nelayan, jumlah kapal, serapan tenaga kerja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Pendapatan rata-rata nelayan, volume produksi (ton), nilai produksi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Komoditas utama (1 &amp; 2) beserta harga rata-rata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Ketersediaan 12 item infrastruktur: jalan akses, listrik, air bersih, internet, IPAL, dermaga tambat, TPI, cold storage, pabrik es, kantor koperasi, bengkel nelayan, waserda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koperasi: nama ketua, SK Kopdeskel, nomor induk, jumlah anggota (L/P), koordinat lokasi</w:t>
      </w:r>
    </w:p>
    <w:p w:rsidR="00000000" w:rsidDel="00000000" w:rsidP="00000000" w:rsidRDefault="00000000" w:rsidRPr="00000000" w14:paraId="000000C3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FR-FORM-02: Progres KNMP</w:t>
      </w:r>
    </w:p>
    <w:p w:rsidR="00000000" w:rsidDel="00000000" w:rsidP="00000000" w:rsidRDefault="00000000" w:rsidRPr="00000000" w14:paraId="000000C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Mencatat progres pembangunan fisik: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Anggaran total, anggaran konstruksi, anggaran sarpras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Tenaga kerja: total, laki-laki, perempuan, upah, durasi, lokal, luar daerah, non-konstruksi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Kendala yang dihadapi (multi-nilai)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CCTV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progres per komponen (persentase capaian per item)</w:t>
      </w:r>
    </w:p>
    <w:p w:rsidR="00000000" w:rsidDel="00000000" w:rsidP="00000000" w:rsidRDefault="00000000" w:rsidRPr="00000000" w14:paraId="000000CA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FR-FORM-03: Keterangan Enumerator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enumerator, jenis kelamin, nomor HP</w:t>
      </w:r>
    </w:p>
    <w:p w:rsidR="00000000" w:rsidDel="00000000" w:rsidP="00000000" w:rsidRDefault="00000000" w:rsidRPr="00000000" w14:paraId="000000CC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FR-FORM-04: Informasi Responden</w:t>
      </w:r>
    </w:p>
    <w:p w:rsidR="00000000" w:rsidDel="00000000" w:rsidP="00000000" w:rsidRDefault="00000000" w:rsidRPr="00000000" w14:paraId="000000CD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identitas dan demografi nelayan responden: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Nama, NIK, Nomor KUSUKA, tempat/tanggal lahir, umur, jenis kelamin, suku bangsa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Pendidikan terakhir, WPP, alamat, nomor HP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 anggota rumah tangga (total &amp; perempuan)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 anggota bekerja (total &amp; perempuan), jumlah ABK, pengalaman usaha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Lokasi (provinsi, kabupaten, kecamatan, desa), tanggal wawancara</w:t>
      </w:r>
    </w:p>
    <w:p w:rsidR="00000000" w:rsidDel="00000000" w:rsidP="00000000" w:rsidRDefault="00000000" w:rsidRPr="00000000" w14:paraId="000000D3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FR-FORM-05: Informasi Usaha</w:t>
      </w:r>
    </w:p>
    <w:p w:rsidR="00000000" w:rsidDel="00000000" w:rsidP="00000000" w:rsidRDefault="00000000" w:rsidRPr="00000000" w14:paraId="000000D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usaha penangkapan ikan per responden: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kapal: nama kapal, tahun pembuatan, ukuran GT, dimensi, bahan baku, jenis mesin, alat penyimpanan, alat tangkap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Operasional: hari per trip, waktu melaut (jam), jarak penangkapan (mil), waktu tempuh, jumlah trip/bulan, bulan melaut/tahun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Produksi: kg per trip, penjualan (Rp) per trip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Biaya operasional: solar, bensin, es balok, es kantong (volume &amp; biaya masing-masing)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biaya operasional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komoditas ikan per usaha</w:t>
      </w:r>
    </w:p>
    <w:p w:rsidR="00000000" w:rsidDel="00000000" w:rsidP="00000000" w:rsidRDefault="00000000" w:rsidRPr="00000000" w14:paraId="000000DB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FR-FORM-06: Pemasaran Perikanan</w:t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pemasaran hasil tangkapan: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Informasi pemasaran umum per KNMP dan responden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pemasaran per jenis ikan</w:t>
      </w:r>
    </w:p>
    <w:p w:rsidR="00000000" w:rsidDel="00000000" w:rsidP="00000000" w:rsidRDefault="00000000" w:rsidRPr="00000000" w14:paraId="000000DF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FR-FORM-07: Tanggapan Masyarakat</w:t>
      </w:r>
    </w:p>
    <w:p w:rsidR="00000000" w:rsidDel="00000000" w:rsidP="00000000" w:rsidRDefault="00000000" w:rsidRPr="00000000" w14:paraId="000000E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Persepsi nelayan terhadap program KNMP: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Kesesuaian kebutuhan (Ya/Tidak) beserta item yang tidak sesuai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Tingkat kesenangan (Senang / Biasa Saja / Tidak Senang) beserta alasan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Harapan masyarakat dan masukan/saran perbaikan</w:t>
      </w:r>
    </w:p>
    <w:p w:rsidR="00000000" w:rsidDel="00000000" w:rsidP="00000000" w:rsidRDefault="00000000" w:rsidRPr="00000000" w14:paraId="000000E4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FR-FORM-08: Tingkat Kebahagiaan Nelayan</w:t>
      </w:r>
    </w:p>
    <w:p w:rsidR="00000000" w:rsidDel="00000000" w:rsidP="00000000" w:rsidRDefault="00000000" w:rsidRPr="00000000" w14:paraId="000000E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Survei kebahagiaan berbasis kuesioner bertingkat: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Setiap soal memiliki nomor, kategori, jawaban teks, dan skor nilai (integer)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Mendukung input multi-baris (satu responden memiliki banyak jawaban)</w:t>
      </w:r>
    </w:p>
    <w:p w:rsidR="00000000" w:rsidDel="00000000" w:rsidP="00000000" w:rsidRDefault="00000000" w:rsidRPr="00000000" w14:paraId="000000E8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FR-FORM-09: Pendapatan Rumah Tangga</w:t>
      </w:r>
    </w:p>
    <w:p w:rsidR="00000000" w:rsidDel="00000000" w:rsidP="00000000" w:rsidRDefault="00000000" w:rsidRPr="00000000" w14:paraId="000000E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finansial rumah tangga nelayan: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Pendapatan perikanan, pendapatan non-perikanan, pendapatan total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Kontribusi nelayan (%), jumlah sumber penghasilan, ketergantungan pada perikanan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Stabilitas pendapatan, keterlibatan perempuan, kontribusi perempuan (%)</w:t>
      </w:r>
    </w:p>
    <w:p w:rsidR="00000000" w:rsidDel="00000000" w:rsidP="00000000" w:rsidRDefault="00000000" w:rsidRPr="00000000" w14:paraId="000000ED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FR-FORM-10: Sosial Kelembagaan</w:t>
      </w:r>
    </w:p>
    <w:p w:rsidR="00000000" w:rsidDel="00000000" w:rsidP="00000000" w:rsidRDefault="00000000" w:rsidRPr="00000000" w14:paraId="000000E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Partisipasi nelayan dalam kelompok dan koperasi: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Keanggotaan kelompok (skala), manfaat dirasakan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Keanggotaan koperasi, ketertarikan bergabung, manfaat koperasi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Penilaian koperasi (7 aspek): RAT, partisipasi aktif, kompetensi pengurus, transparansi, kesehatan keuangan, jaringan pasar, kepercayaan usaha</w:t>
      </w:r>
    </w:p>
    <w:p w:rsidR="00000000" w:rsidDel="00000000" w:rsidP="00000000" w:rsidRDefault="00000000" w:rsidRPr="00000000" w14:paraId="000000F2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4.5 Modul Manajemen Responden</w:t>
      </w:r>
    </w:p>
    <w:p w:rsidR="00000000" w:rsidDel="00000000" w:rsidP="00000000" w:rsidRDefault="00000000" w:rsidRPr="00000000" w14:paraId="000000F4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FR-RESP-01: Edit Responden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melihat dan mengedit daftar responden per KNMP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menghapus data responden beserta seluruh data survey terkaitnya</w:t>
      </w:r>
    </w:p>
    <w:p w:rsidR="00000000" w:rsidDel="00000000" w:rsidP="00000000" w:rsidRDefault="00000000" w:rsidRPr="00000000" w14:paraId="000000F7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FR-RESP-02: Ekspor Data Responden ke Excel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mengekspor seluruh data responden beserta data survey ke file Excel</w:t>
      </w:r>
    </w:p>
    <w:p w:rsidR="00000000" w:rsidDel="00000000" w:rsidP="00000000" w:rsidRDefault="00000000" w:rsidRPr="00000000" w14:paraId="000000F9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4.6 Modul Import Data</w:t>
      </w:r>
    </w:p>
    <w:p w:rsidR="00000000" w:rsidDel="00000000" w:rsidP="00000000" w:rsidRDefault="00000000" w:rsidRPr="00000000" w14:paraId="000000F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mendukung import data massal via Excel untuk tiap seksi formulir:</w:t>
      </w:r>
    </w:p>
    <w:tbl>
      <w:tblPr>
        <w:tblStyle w:val="Table6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6"/>
        <w:gridCol w:w="4528"/>
        <w:tblGridChange w:id="0">
          <w:tblGrid>
            <w:gridCol w:w="4526"/>
            <w:gridCol w:w="45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Fungsi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Seksi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Responden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Informasi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Profil KNMP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Progres KNMP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Progres Pembangunan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Tanggapan Masyarakat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Tanggapan Masyarakat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Tingkat Kebahagiaan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Kebahagiaan Nelayan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Informasi Usaha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Usaha Penangkapan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Informasi Pemasaran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Pemasaran Perikanan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Pendapatan RT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Pendapatan Rumah Tangga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Sosial Kelembagaan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Sosial Kelembagaan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Progres Nasional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Progres KNMP Nasional (Admin Only)</w:t>
            </w:r>
          </w:p>
        </w:tc>
      </w:tr>
    </w:tbl>
    <w:p w:rsidR="00000000" w:rsidDel="00000000" w:rsidP="00000000" w:rsidRDefault="00000000" w:rsidRPr="00000000" w14:paraId="0000011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Setiap modul import menyediakan template Excel yang dapat diunduh.</w:t>
      </w:r>
    </w:p>
    <w:p w:rsidR="00000000" w:rsidDel="00000000" w:rsidP="00000000" w:rsidRDefault="00000000" w:rsidRPr="00000000" w14:paraId="00000114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4.7 Modul Bukti Upload (Evidence)</w:t>
      </w:r>
    </w:p>
    <w:p w:rsidR="00000000" w:rsidDel="00000000" w:rsidP="00000000" w:rsidRDefault="00000000" w:rsidRPr="00000000" w14:paraId="00000116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FR-EVI-01: Upload Bukti Foto/Dokumen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mengunggah file bukti (foto/dokumen) yang terkait dengan KNMP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mendukung upload banyak file sekaligus</w:t>
      </w:r>
    </w:p>
    <w:p w:rsidR="00000000" w:rsidDel="00000000" w:rsidP="00000000" w:rsidRDefault="00000000" w:rsidRPr="00000000" w14:paraId="00000119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FR-EVI-02: Hapus Bukti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menghapus satu atau semua file bukti upload</w:t>
      </w:r>
    </w:p>
    <w:p w:rsidR="00000000" w:rsidDel="00000000" w:rsidP="00000000" w:rsidRDefault="00000000" w:rsidRPr="00000000" w14:paraId="0000011B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FR-EVI-03: Halaman Evidence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Tersedia halaman khusus untuk melihat seluruh bukti yang diunggah per KNMP</w:t>
      </w:r>
    </w:p>
    <w:p w:rsidR="00000000" w:rsidDel="00000000" w:rsidP="00000000" w:rsidRDefault="00000000" w:rsidRPr="00000000" w14:paraId="0000011D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4.8 Modul Pelaporan</w:t>
      </w:r>
    </w:p>
    <w:p w:rsidR="00000000" w:rsidDel="00000000" w:rsidP="00000000" w:rsidRDefault="00000000" w:rsidRPr="00000000" w14:paraId="0000011F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FR-RPT-01: PDF Daftar Kuesioner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mengunduh daftar kuesioner seluruh responden suatu KNMP dalam format PDF</w:t>
      </w:r>
    </w:p>
    <w:p w:rsidR="00000000" w:rsidDel="00000000" w:rsidP="00000000" w:rsidRDefault="00000000" w:rsidRPr="00000000" w14:paraId="00000121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FR-RPT-02: PDF Kuesioner Per Responden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Pengguna dapat mencetak/mengunduh kuesioner individu seorang responden dalam format PDF</w:t>
      </w:r>
    </w:p>
    <w:p w:rsidR="00000000" w:rsidDel="00000000" w:rsidP="00000000" w:rsidRDefault="00000000" w:rsidRPr="00000000" w14:paraId="00000123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FR-RPT-03: Informasi Umum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Halaman informasi umum menampilkan rekapitulasi data lintas KNMP dan periode</w:t>
      </w:r>
    </w:p>
    <w:p w:rsidR="00000000" w:rsidDel="00000000" w:rsidP="00000000" w:rsidRDefault="00000000" w:rsidRPr="00000000" w14:paraId="00000125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4.9 Modul Analitik (Admin)</w:t>
      </w:r>
    </w:p>
    <w:p w:rsidR="00000000" w:rsidDel="00000000" w:rsidP="00000000" w:rsidRDefault="00000000" w:rsidRPr="00000000" w14:paraId="00000127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FR-ANA-01: Halaman Analitik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Hanya dapat diakses oleh admin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Menampilkan visualisasi data dan analisis agregat</w:t>
      </w:r>
    </w:p>
    <w:p w:rsidR="00000000" w:rsidDel="00000000" w:rsidP="00000000" w:rsidRDefault="00000000" w:rsidRPr="00000000" w14:paraId="0000012A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FR-ANA-02: Import Progres Nasional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mengimpor data progres KNMP tingkat nasional dari file Excel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ini ditampilkan di dasbor untuk pemantauan tingkat nasional</w:t>
      </w:r>
    </w:p>
    <w:p w:rsidR="00000000" w:rsidDel="00000000" w:rsidP="00000000" w:rsidRDefault="00000000" w:rsidRPr="00000000" w14:paraId="0000012D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4.10 Modul Manajemen Pengguna (Admin)</w:t>
      </w:r>
    </w:p>
    <w:p w:rsidR="00000000" w:rsidDel="00000000" w:rsidP="00000000" w:rsidRDefault="00000000" w:rsidRPr="00000000" w14:paraId="0000012F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FR-USER-01: Daftar Pengguna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melihat seluruh pengguna yang terdaftar</w:t>
      </w:r>
    </w:p>
    <w:p w:rsidR="00000000" w:rsidDel="00000000" w:rsidP="00000000" w:rsidRDefault="00000000" w:rsidRPr="00000000" w14:paraId="00000131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FR-USER-02: Tambah Pengguna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membuat akun pengguna baru (nama, username, email, password, role, KNMP yang ditugaskan)</w:t>
      </w:r>
    </w:p>
    <w:p w:rsidR="00000000" w:rsidDel="00000000" w:rsidP="00000000" w:rsidRDefault="00000000" w:rsidRPr="00000000" w14:paraId="00000133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FR-USER-03: Edit Pengguna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mengubah data pengguna termasuk role dan penugasan KNMP</w:t>
      </w:r>
    </w:p>
    <w:p w:rsidR="00000000" w:rsidDel="00000000" w:rsidP="00000000" w:rsidRDefault="00000000" w:rsidRPr="00000000" w14:paraId="00000135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FR-USER-04: Hapus Pengguna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menghapus akun pengguna</w:t>
      </w:r>
    </w:p>
    <w:p w:rsidR="00000000" w:rsidDel="00000000" w:rsidP="00000000" w:rsidRDefault="00000000" w:rsidRPr="00000000" w14:paraId="00000137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4.11 Modul Activity Log (Admin)</w:t>
      </w:r>
    </w:p>
    <w:p w:rsidR="00000000" w:rsidDel="00000000" w:rsidP="00000000" w:rsidRDefault="00000000" w:rsidRPr="00000000" w14:paraId="00000139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FR-LOG-01: Log Aktivitas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merekam aktivitas penting yang dilakukan pengguna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dapat melihat riwayat aktivitas (activity log) seluruh pengguna</w:t>
      </w:r>
    </w:p>
    <w:p w:rsidR="00000000" w:rsidDel="00000000" w:rsidP="00000000" w:rsidRDefault="00000000" w:rsidRPr="00000000" w14:paraId="0000013C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4.12 Modul Target Realisasi dan Progres Per Komponen</w:t>
      </w:r>
    </w:p>
    <w:p w:rsidR="00000000" w:rsidDel="00000000" w:rsidP="00000000" w:rsidRDefault="00000000" w:rsidRPr="00000000" w14:paraId="0000013E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FR-TARGET-01: Target Realisasi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mendukung input dan manajemen data target realisasi anggaran/kegiatan KNMP</w:t>
      </w:r>
    </w:p>
    <w:p w:rsidR="00000000" w:rsidDel="00000000" w:rsidP="00000000" w:rsidRDefault="00000000" w:rsidRPr="00000000" w14:paraId="00000140">
      <w:pPr>
        <w:pStyle w:val="Heading3"/>
        <w:spacing w:before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FR-TARGET-02: Progres Per Komponen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menampilkan dan mendukung entri progres fisik per komponen pembangunan KNMP</w:t>
      </w:r>
    </w:p>
    <w:p w:rsidR="00000000" w:rsidDel="00000000" w:rsidP="00000000" w:rsidRDefault="00000000" w:rsidRPr="00000000" w14:paraId="00000142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r w:rsidDel="00000000" w:rsidR="00000000" w:rsidRPr="00000000">
        <w:rPr>
          <w:rtl w:val="0"/>
        </w:rPr>
        <w:t xml:space="preserve">5. Kebutuhan Non-Fungsional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5.1 Keamanan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NFR-SEC-01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Semua halaman kecuali login memerlukan autentikasi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NFR-SEC-02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Kontrol akses berbasis peran (RBAC) diterapkan menggunakan middleware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role:admin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village_access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NFR-SEC-03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Brute-force protection pada endpoint login dengan RateLimiter (5 percobaan/menit, lockout 60 detik)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NFR-SEC-04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Password disimpan dalam bentuk hashed (bcrypt) dengan kebijakan minimal 8 karakter, huruf besar/kecil, dan angka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NFR-SEC-05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Token CSRF diterapkan pada seluruh form POST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5.2 Performa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NFR-PER-01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Halaman dasbor memuat dalam waktu &lt; 5 detik pada kondisi jaringan normal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NFR-PER-02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Operasi impor Excel berukuran besar diproses menggunakan chunk untuk menghindari timeout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5.3 Ketersediaan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NFR-AVL-01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Sistem tersedia 24/7 (kecuali jadwal maintenance)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NFR-AVL-02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Database di-backup secara berkala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5.4 Skalabilitas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NFR-SCA-01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Sistem mendukung penambahan data KNMP tanpa perubahan arsitektur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NFR-SCA-02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Import data massal mendukung ribuan baris per file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5.5 Kemudahan Penggunaan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NFR-USE-01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Antarmuka mendukung bahasa Indonesia sepenuhnya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NFR-USE-02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Dropdown wilayah (provinsi, kabupaten, kecamatan, desa) bersifat cascading untuk kemudahan input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NFR-USE-03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Form menyediakan validasi sisi klien dan sisi server</w:t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5.6 Kompatibilitas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NFR-COM-01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Aplikasi berjalan pada browser modern (Chrome, Firefox, Edge, Safari)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NFR-COM-02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Antarmuka responsif untuk layar desktop, tablet, dan mobile (hamburger menu otomatis pada layar kecil)</w:t>
      </w:r>
    </w:p>
    <w:p w:rsidR="00000000" w:rsidDel="00000000" w:rsidP="00000000" w:rsidRDefault="00000000" w:rsidRPr="00000000" w14:paraId="0000015A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  <w:t xml:space="preserve">6. Model Data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6.1 Entitas Utama</w:t>
      </w:r>
    </w:p>
    <w:p w:rsidR="00000000" w:rsidDel="00000000" w:rsidP="00000000" w:rsidRDefault="00000000" w:rsidRPr="00000000" w14:paraId="0000015D">
      <w:pPr>
        <w:shd w:fill="f5f5f5" w:val="clear"/>
        <w:spacing w:after="0" w:line="360" w:lineRule="auto"/>
        <w:ind w:left="2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erDiagram</w:t>
        <w:br w:type="textWrapping"/>
        <w:t xml:space="preserve">    KNMP {</w:t>
        <w:br w:type="textWrapping"/>
        <w:t xml:space="preserve">        int id PK</w:t>
        <w:br w:type="textWrapping"/>
        <w:t xml:space="preserve">        string nama</w:t>
        <w:br w:type="textWrapping"/>
        <w:t xml:space="preserve">        int province_id FK</w:t>
        <w:br w:type="textWrapping"/>
        <w:t xml:space="preserve">        int regency_id FK</w:t>
        <w:br w:type="textWrapping"/>
        <w:t xml:space="preserve">        int district_id FK</w:t>
        <w:br w:type="textWrapping"/>
        <w:t xml:space="preserve">        int village_id FK</w:t>
        <w:br w:type="textWrapping"/>
        <w:t xml:space="preserve">        decimal latitude</w:t>
        <w:br w:type="textWrapping"/>
        <w:t xml:space="preserve">        decimal longitude</w:t>
        <w:br w:type="textWrapping"/>
        <w:t xml:space="preserve">    }</w:t>
        <w:br w:type="textWrapping"/>
        <w:br w:type="textWrapping"/>
        <w:t xml:space="preserve">    USERS {</w:t>
        <w:br w:type="textWrapping"/>
        <w:t xml:space="preserve">        int id PK</w:t>
        <w:br w:type="textWrapping"/>
        <w:t xml:space="preserve">        string name</w:t>
        <w:br w:type="textWrapping"/>
        <w:t xml:space="preserve">        string username</w:t>
        <w:br w:type="textWrapping"/>
        <w:t xml:space="preserve">        string email</w:t>
        <w:br w:type="textWrapping"/>
        <w:t xml:space="preserve">        string password</w:t>
        <w:br w:type="textWrapping"/>
        <w:t xml:space="preserve">        int knmp_id FK</w:t>
        <w:br w:type="textWrapping"/>
        <w:t xml:space="preserve">    }</w:t>
        <w:br w:type="textWrapping"/>
        <w:br w:type="textWrapping"/>
        <w:t xml:space="preserve">    INFORMASI_RESPONDEN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string nama_responden</w:t>
        <w:br w:type="textWrapping"/>
        <w:t xml:space="preserve">        string nik</w:t>
        <w:br w:type="textWrapping"/>
        <w:t xml:space="preserve">        string nomor_kusuka</w:t>
        <w:br w:type="textWrapping"/>
        <w:t xml:space="preserve">        date tanggal_lahir</w:t>
        <w:br w:type="textWrapping"/>
        <w:t xml:space="preserve">        string jenis_kelamin</w:t>
        <w:br w:type="textWrapping"/>
        <w:t xml:space="preserve">        string alamat</w:t>
        <w:br w:type="textWrapping"/>
        <w:t xml:space="preserve">    }</w:t>
        <w:br w:type="textWrapping"/>
        <w:br w:type="textWrapping"/>
        <w:t xml:space="preserve">    PROFILE_KNMP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int jml_nelayan</w:t>
        <w:br w:type="textWrapping"/>
        <w:t xml:space="preserve">        int jumlah_kapal</w:t>
        <w:br w:type="textWrapping"/>
        <w:t xml:space="preserve">        decimal nilai_produksi</w:t>
        <w:br w:type="textWrapping"/>
        <w:t xml:space="preserve">        boolean infra_jalan_akses</w:t>
        <w:br w:type="textWrapping"/>
        <w:t xml:space="preserve">        boolean infra_listrik</w:t>
        <w:br w:type="textWrapping"/>
        <w:t xml:space="preserve">    }</w:t>
        <w:br w:type="textWrapping"/>
        <w:br w:type="textWrapping"/>
        <w:t xml:space="preserve">    PROGRES_KNMP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decimal anggaran_total</w:t>
        <w:br w:type="textWrapping"/>
        <w:t xml:space="preserve">        int tk_total</w:t>
        <w:br w:type="textWrapping"/>
        <w:t xml:space="preserve">        json kendala</w:t>
        <w:br w:type="textWrapping"/>
        <w:t xml:space="preserve">    }</w:t>
        <w:br w:type="textWrapping"/>
        <w:br w:type="textWrapping"/>
        <w:t xml:space="preserve">    TINGKAT_KEBAHAGIAAN_NELAYAN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int responden_id FK</w:t>
        <w:br w:type="textWrapping"/>
        <w:t xml:space="preserve">        int nomor_soal</w:t>
        <w:br w:type="textWrapping"/>
        <w:t xml:space="preserve">        string kategori</w:t>
        <w:br w:type="textWrapping"/>
        <w:t xml:space="preserve">        int skor_nilai</w:t>
        <w:br w:type="textWrapping"/>
        <w:t xml:space="preserve">    }</w:t>
        <w:br w:type="textWrapping"/>
        <w:br w:type="textWrapping"/>
        <w:t xml:space="preserve">    TANGGAPAN_MASYARAKAT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int responden_id FK</w:t>
        <w:br w:type="textWrapping"/>
        <w:t xml:space="preserve">        boolean kesesuaian_kebutuhan</w:t>
        <w:br w:type="textWrapping"/>
        <w:t xml:space="preserve">        string tingkat_kesenangan</w:t>
        <w:br w:type="textWrapping"/>
        <w:t xml:space="preserve">        text harapan_masyarakat</w:t>
        <w:br w:type="textWrapping"/>
        <w:t xml:space="preserve">    }</w:t>
        <w:br w:type="textWrapping"/>
        <w:br w:type="textWrapping"/>
        <w:t xml:space="preserve">    INFORMASI_USAHA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int responden_id FK</w:t>
        <w:br w:type="textWrapping"/>
        <w:t xml:space="preserve">        string nama_kapal</w:t>
        <w:br w:type="textWrapping"/>
        <w:t xml:space="preserve">        decimal ukuran_gt</w:t>
        <w:br w:type="textWrapping"/>
        <w:t xml:space="preserve">        decimal produksi_kg_per_trip</w:t>
        <w:br w:type="textWrapping"/>
        <w:t xml:space="preserve">        int total_biaya_operasional</w:t>
        <w:br w:type="textWrapping"/>
        <w:t xml:space="preserve">    }</w:t>
        <w:br w:type="textWrapping"/>
        <w:br w:type="textWrapping"/>
        <w:t xml:space="preserve">    SOSIAL_KELEMBAGAAN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int responden_id FK</w:t>
        <w:br w:type="textWrapping"/>
        <w:t xml:space="preserve">        int anggota_kelompok</w:t>
        <w:br w:type="textWrapping"/>
        <w:t xml:space="preserve">        int anggota_koperasi</w:t>
        <w:br w:type="textWrapping"/>
        <w:t xml:space="preserve">    }</w:t>
        <w:br w:type="textWrapping"/>
        <w:br w:type="textWrapping"/>
        <w:t xml:space="preserve">    INFORMASI_PENDAPATAN_RT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int responden_id FK</w:t>
        <w:br w:type="textWrapping"/>
        <w:t xml:space="preserve">        int pendapatan_perikanan</w:t>
        <w:br w:type="textWrapping"/>
        <w:t xml:space="preserve">        int pendapatan_non_perikanan</w:t>
        <w:br w:type="textWrapping"/>
        <w:t xml:space="preserve">        int pendapatan_total</w:t>
        <w:br w:type="textWrapping"/>
        <w:t xml:space="preserve">    }</w:t>
        <w:br w:type="textWrapping"/>
        <w:br w:type="textWrapping"/>
        <w:t xml:space="preserve">    BUKTI_UPLOAD {</w:t>
        <w:br w:type="textWrapping"/>
        <w:t xml:space="preserve">        int id PK</w:t>
        <w:br w:type="textWrapping"/>
        <w:t xml:space="preserve">        int knmp_id FK</w:t>
        <w:br w:type="textWrapping"/>
        <w:t xml:space="preserve">        string file_path</w:t>
        <w:br w:type="textWrapping"/>
        <w:t xml:space="preserve">    }</w:t>
        <w:br w:type="textWrapping"/>
        <w:br w:type="textWrapping"/>
        <w:t xml:space="preserve">    KNMP ||--o{ INFORMASI_RESPONDEN : "memiliki"</w:t>
        <w:br w:type="textWrapping"/>
        <w:t xml:space="preserve">    KNMP ||--o| PROFILE_KNMP : "memiliki"</w:t>
        <w:br w:type="textWrapping"/>
        <w:t xml:space="preserve">    KNMP ||--o| PROGRES_KNMP : "memiliki"</w:t>
        <w:br w:type="textWrapping"/>
        <w:t xml:space="preserve">    KNMP ||--o{ BUKTI_UPLOAD : "memiliki"</w:t>
        <w:br w:type="textWrapping"/>
        <w:t xml:space="preserve">    INFORMASI_RESPONDEN ||--o{ TINGKAT_KEBAHAGIAAN_NELAYAN : "memiliki"</w:t>
        <w:br w:type="textWrapping"/>
        <w:t xml:space="preserve">    INFORMASI_RESPONDEN ||--o| TANGGAPAN_MASYARAKAT : "memiliki"</w:t>
        <w:br w:type="textWrapping"/>
        <w:t xml:space="preserve">    INFORMASI_RESPONDEN ||--o{ INFORMASI_USAHA : "memiliki"</w:t>
        <w:br w:type="textWrapping"/>
        <w:t xml:space="preserve">    INFORMASI_RESPONDEN ||--o| SOSIAL_KELEMBAGAAN : "memiliki"</w:t>
        <w:br w:type="textWrapping"/>
        <w:t xml:space="preserve">    INFORMASI_RESPONDEN ||--o| INFORMASI_PENDAPATAN_RT : "memiliki"</w:t>
        <w:br w:type="textWrapping"/>
        <w:t xml:space="preserve">    USERS }|--|| KNMP : "ditugaskan ke"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6.2 Daftar Tabel Database</w:t>
      </w:r>
    </w:p>
    <w:tbl>
      <w:tblPr>
        <w:tblStyle w:val="Table7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2"/>
        <w:gridCol w:w="4472"/>
        <w:tblGridChange w:id="0">
          <w:tblGrid>
            <w:gridCol w:w="4582"/>
            <w:gridCol w:w="44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Akun pengguna 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Daftar peran (admin, enumerator)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Relasi many-to-many pengguna dan peran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lokasi Kawasan Nelayan Modern Prioritas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knmp_provinces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Referensi provinsi untuk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knmp_regencies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Referensi kabupaten/kota untuk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knmp_districts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Referensi kecamatan untuk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knmp_villages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Referensi desa/kelurahan untuk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profile_knmp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 data kawasan per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progres_knmp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progres pembangunan fisik per KNMP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progres_knmp_details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 progres per komponen item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progres_knmp_nasional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progres KNMP tingkat nasional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progres_pembangunan_knmp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tambahan progres pembangunan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kategori_komponen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Master kategori komponen pembangunan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progres_komponen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Progres per kategori komponen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kendala_master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Master data jenis kendala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progres_kendala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Relasi progres dengan kendala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informasi_responden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identitas responden/nelayan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tingkat_kebahagiaan_nelayan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survei kebahagiaan per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tanggapan_masyarakat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tanggapan/persepsi per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informasi_usaha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usaha penangkapan per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informasi_usaha_ikan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 komoditas ikan per usaha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informasi_pemasaran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pemasaran per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detail_pemasaran_ikan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 pemasaran per jenis ikan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informasi_pendapatan_rumah_tangga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pendapatan RT per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sosial_kelembagaan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sosial dan koperasi per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tingkat_kebahagiaan_nelayan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Skor kebahagiaan per soal per responden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bukti_uploads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Metadata file bukti yang diunggah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laporans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laporan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target_realisasi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target dan realisasi program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aktivitas pengguna 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1A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r w:rsidDel="00000000" w:rsidR="00000000" w:rsidRPr="00000000">
        <w:rPr>
          <w:rtl w:val="0"/>
        </w:rPr>
        <w:t xml:space="preserve">7. Kontrol Akses dan Keamanan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7.1 Peran dan Hak Akses</w:t>
      </w:r>
    </w:p>
    <w:tbl>
      <w:tblPr>
        <w:tblStyle w:val="Table8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2"/>
        <w:gridCol w:w="2984"/>
        <w:gridCol w:w="3038"/>
        <w:tblGridChange w:id="0">
          <w:tblGrid>
            <w:gridCol w:w="3032"/>
            <w:gridCol w:w="2984"/>
            <w:gridCol w:w="3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Enumerator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Dasbor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64760679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55902518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67029053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33724500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Daftar KNMP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6625210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71502846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(hanya ditugaskan)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Tambah/Hapus KNMP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04757138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70925493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KNMP via Excel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71060320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84658968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Akses Formulir KNMP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08110425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33624860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(village_access)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Input/Edit Data Survei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97439815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4086007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(village_access)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via Excel (Form)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10189622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06376097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Ekspor Excel/PDF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41260691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16557797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Progres Nasional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34550992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39221001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Manajemen Pengguna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65509594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17966463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Log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57084853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53395387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7.2 Middleware</w:t>
      </w:r>
    </w:p>
    <w:tbl>
      <w:tblPr>
        <w:tblStyle w:val="Table9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9"/>
        <w:gridCol w:w="4525"/>
        <w:tblGridChange w:id="0">
          <w:tblGrid>
            <w:gridCol w:w="4529"/>
            <w:gridCol w:w="4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6fb3" w:val="clear"/>
          </w:tcPr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D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Memastikan pengguna sudah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role:admin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Membatasi akses hanya untuk pengguna dengan peran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D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village_access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7ff" w:val="clear"/>
          </w:tcPr>
          <w:p w:rsidR="00000000" w:rsidDel="00000000" w:rsidP="00000000" w:rsidRDefault="00000000" w:rsidRPr="00000000" w14:paraId="000001D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Membatasi akses data formulir hanya untuk KNMP yang ditugaskan kepada pengguna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RateLimiter (di LoginController)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Membatasi percobaan login maksimal 5 kali per menit dengan pesan lockout dan countdown</w:t>
            </w:r>
          </w:p>
        </w:tc>
      </w:tr>
    </w:tbl>
    <w:p w:rsidR="00000000" w:rsidDel="00000000" w:rsidP="00000000" w:rsidRDefault="00000000" w:rsidRPr="00000000" w14:paraId="000001D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r w:rsidDel="00000000" w:rsidR="00000000" w:rsidRPr="00000000">
        <w:rPr>
          <w:rtl w:val="0"/>
        </w:rPr>
        <w:t xml:space="preserve">8. Batasan Sistem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8.1 Batasan Teknis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dibangun menggunakan </w:t>
      </w:r>
      <w:sdt>
        <w:sdtPr>
          <w:id w:val="-1912519419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PHP ≥ 8.2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Laravel 11.x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/ 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memerlukan koneksi internet untuk mengakses fitur berbasis web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Kapasitas upload file dibatasi oleh konfigurasi server PHP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upload_max_filesize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post_max_size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8.2 Batasan Bisnis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Setiap pengguna enumerator hanya dapat dikaitkan dengan satu KNMP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knmp_id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pada tabel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KNMP nasional ditetapkan secara statis sebesar 100 kawasan (dapat disesuaikan via kode)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Penilaian infrastruktur terdiri dari tepat 12 item yang telah ditetapkan</w:t>
      </w:r>
    </w:p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rPr>
          <w:rtl w:val="0"/>
        </w:rPr>
        <w:t xml:space="preserve">8.3 Batasan Data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 bersifat unik per responden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Setiap KNMP hanya dapat memiliki satu profil KNMP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Setiap responden hanya dapat memiliki satu tanggapan masyarakat, satu data pendapatan RT, dan satu data sosial kelembagaan</w:t>
      </w:r>
    </w:p>
    <w:p w:rsidR="00000000" w:rsidDel="00000000" w:rsidP="00000000" w:rsidRDefault="00000000" w:rsidRPr="00000000" w14:paraId="000001E8">
      <w:pPr>
        <w:pBdr>
          <w:bottom w:color="1f6fb3" w:space="1" w:sz="6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Dokumen ini dibuat secara otomatis berdasarkan analisis kode sumber sistem KNMP pada tanggal 2 Maret 2026.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Copyright © 2026 by Biro Perencanaan.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000000"/>
        <w:sz w:val="28"/>
        <w:szCs w:val="28"/>
        <w:vertAlign w:val="baseline"/>
      </w:rPr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3"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2.%1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4.%1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4E4F9B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1A6390"/>
    <w:rPr>
      <w:rFonts w:ascii="Times New Roman" w:hAnsi="Times New Roman" w:cstheme="majorBidi" w:eastAsiaTheme="majorEastAsia"/>
      <w:b w:val="1"/>
      <w:bCs w:val="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4E4F9B"/>
    <w:rPr>
      <w:rFonts w:ascii="Times New Roman" w:hAnsi="Times New Roman" w:cstheme="majorBidi" w:eastAsiaTheme="majorEastAsia"/>
      <w:b w:val="1"/>
      <w:bCs w:val="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2">
    <w:name w:val="toc 2"/>
    <w:basedOn w:val="Normal"/>
    <w:next w:val="Normal"/>
    <w:autoRedefine w:val="1"/>
    <w:uiPriority w:val="39"/>
    <w:unhideWhenUsed w:val="1"/>
    <w:rsid w:val="001A6390"/>
    <w:pPr>
      <w:spacing w:after="100" w:line="259" w:lineRule="auto"/>
      <w:ind w:left="220"/>
    </w:pPr>
    <w:rPr>
      <w:rFonts w:cs="Times New Roman"/>
      <w:lang w:eastAsia="id-ID" w:val="id-ID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A6390"/>
    <w:pPr>
      <w:spacing w:after="100" w:line="259" w:lineRule="auto"/>
    </w:pPr>
    <w:rPr>
      <w:rFonts w:cs="Times New Roman"/>
      <w:lang w:eastAsia="id-ID" w:val="id-ID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A6390"/>
    <w:pPr>
      <w:spacing w:after="100" w:line="259" w:lineRule="auto"/>
      <w:ind w:left="440"/>
    </w:pPr>
    <w:rPr>
      <w:rFonts w:cs="Times New Roman"/>
      <w:lang w:eastAsia="id-ID" w:val="id-ID"/>
    </w:rPr>
  </w:style>
  <w:style w:type="character" w:styleId="Hyperlink">
    <w:name w:val="Hyperlink"/>
    <w:basedOn w:val="DefaultParagraphFont"/>
    <w:uiPriority w:val="99"/>
    <w:unhideWhenUsed w:val="1"/>
    <w:rsid w:val="002526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526C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darishafizh/aplikasi-kuesioner-roren-kkp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yTzr7apocGkuZ9kb+eCUrGO8lw==">CgMxLjAaIwoBMBIeChwIB0IYCg9UaW1lcyBOZXcgUm9tYW4SBUNhcmRv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iYKAjI1EiAKHggHQhoKD1RpbWVzIE5ldyBSb21hbhIHR3VuZ3N1aDgAciExa0FKYnZYWExCXzJhUjY3Z1Vkb3BpbU9DRWtuak1qd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